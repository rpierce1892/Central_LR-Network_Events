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Church Connect — Database Schema</w:t>
      </w:r>
    </w:p>
    <w:p>
      <w:r>
        <w:t>Paste this entire script into the Supabase SQL Editor and click Run.</w:t>
      </w:r>
    </w:p>
    <w:p/>
    <w:p>
      <w:r>
        <w:rPr>
          <w:rFonts w:ascii="Courier New" w:hAnsi="Courier New"/>
          <w:sz w:val="18"/>
        </w:rPr>
        <w:t>-- Church Community Connector — Database Schema</w:t>
        <w:br/>
        <w:t>-- Run this in your Supabase SQL editor to set up the database.</w:t>
        <w:br/>
        <w:br/>
        <w:t>-- Enable UUID extension</w:t>
        <w:br/>
        <w:t>create extension if not exists "uuid-ossp";</w:t>
        <w:br/>
        <w:br/>
        <w:t>-- ─────────────────────────────────────────────────────────────</w:t>
        <w:br/>
        <w:t>-- CHURCH CONFIG</w:t>
        <w:br/>
        <w:t>-- ─────────────────────────────────────────────────────────────</w:t>
        <w:br/>
        <w:t>create table church_config (</w:t>
        <w:br/>
        <w:t xml:space="preserve">  id              uuid primary key default uuid_generate_v4(),</w:t>
        <w:br/>
        <w:t xml:space="preserve">  church_name     text not null default 'Our Church',</w:t>
        <w:br/>
        <w:t xml:space="preserve">  primary_service_day text not null default 'Sunday',</w:t>
        <w:br/>
        <w:t xml:space="preserve">  midweek_day     text,</w:t>
        <w:br/>
        <w:t xml:space="preserve">  service_time    text not null default '10:00',</w:t>
        <w:br/>
        <w:t xml:space="preserve">  timezone        text not null default 'America/Chicago',</w:t>
        <w:br/>
        <w:t xml:space="preserve">  updated_at      timestamptz default now()</w:t>
        <w:br/>
        <w:t>);</w:t>
        <w:br/>
        <w:br/>
        <w:t>-- Insert a default config row</w:t>
        <w:br/>
        <w:t>insert into church_config (church_name) values ('Our Church');</w:t>
        <w:br/>
        <w:br/>
        <w:t>-- ─────────────────────────────────────────────────────────────</w:t>
        <w:br/>
        <w:t>-- PROFILES</w:t>
        <w:br/>
        <w:t>-- ─────────────────────────────────────────────────────────────</w:t>
        <w:br/>
        <w:t>create table profiles (</w:t>
        <w:br/>
        <w:t xml:space="preserve">  id                      uuid primary key default uuid_generate_v4(),</w:t>
        <w:br/>
        <w:t xml:space="preserve">  user_id                 uuid references auth.users(id) on delete cascade not null unique,</w:t>
        <w:br/>
        <w:t xml:space="preserve">  role                    text not null default 'guest' check (role in ('guest','member','leader','admin')),</w:t>
        <w:br/>
        <w:t xml:space="preserve">  first_name              text not null default '',</w:t>
        <w:br/>
        <w:t xml:space="preserve">  last_name               text not null default '',</w:t>
        <w:br/>
        <w:t xml:space="preserve">  photo_url               text,</w:t>
        <w:br/>
        <w:t xml:space="preserve">  age                     int,</w:t>
        <w:br/>
        <w:t xml:space="preserve">  age_range               text,</w:t>
        <w:br/>
        <w:t xml:space="preserve">  marital_status          text check (marital_status in ('single','married','divorced','widowed','partnered')),</w:t>
        <w:br/>
        <w:t xml:space="preserve">  spouse_first_name       text,</w:t>
        <w:br/>
        <w:t xml:space="preserve">  spouse_age              int,</w:t>
        <w:br/>
        <w:t xml:space="preserve">  spouse_occupation       text,</w:t>
        <w:br/>
        <w:t xml:space="preserve">  about_me                text,</w:t>
        <w:br/>
        <w:t xml:space="preserve">  occupation              text,</w:t>
        <w:br/>
        <w:t xml:space="preserve">  employer_type           text,</w:t>
        <w:br/>
        <w:t xml:space="preserve">  how_long_in_area        text,</w:t>
        <w:br/>
        <w:t xml:space="preserve">  neighborhood            text,</w:t>
        <w:br/>
        <w:t xml:space="preserve">  home_zip                text,</w:t>
        <w:br/>
        <w:t xml:space="preserve">  faith_stage             text check (faith_stage in ('new','growing','established')),</w:t>
        <w:br/>
        <w:t xml:space="preserve">  how_long_attending      text,</w:t>
        <w:br/>
        <w:t xml:space="preserve">  social_style            text check (social_style in ('introvert','ambivert','extrovert')),</w:t>
        <w:br/>
        <w:t xml:space="preserve">  looking_for             text,</w:t>
        <w:br/>
        <w:t xml:space="preserve">  hobbies                 text[] default '{}',</w:t>
        <w:br/>
        <w:t xml:space="preserve">  interests               text[] default '{}',</w:t>
        <w:br/>
        <w:t xml:space="preserve">  volunteer_activities    text[] default '{}',</w:t>
        <w:br/>
        <w:t xml:space="preserve">  sports_leagues          text[] default '{}',</w:t>
        <w:br/>
        <w:t xml:space="preserve">  favorite_local_spots    text[] default '{}',</w:t>
        <w:br/>
        <w:t xml:space="preserve">  is_active               boolean not null default true,</w:t>
        <w:br/>
        <w:t xml:space="preserve">  completion_pct          int not null default 0,</w:t>
        <w:br/>
        <w:t xml:space="preserve">  invite_token            text unique,</w:t>
        <w:br/>
        <w:t xml:space="preserve">  created_at              timestamptz default now(),</w:t>
        <w:br/>
        <w:t xml:space="preserve">  updated_at              timestamptz default now()</w:t>
        <w:br/>
        <w:t>);</w:t>
        <w:br/>
        <w:br/>
        <w:t>-- Trigger to keep updated_at fresh</w:t>
        <w:br/>
        <w:t>create or replace function update_updated_at()</w:t>
        <w:br/>
        <w:t>returns trigger as $$</w:t>
        <w:br/>
        <w:t>begin</w:t>
        <w:br/>
        <w:t xml:space="preserve">  new.updated_at = now();</w:t>
        <w:br/>
        <w:t xml:space="preserve">  return new;</w:t>
        <w:br/>
        <w:t>end;</w:t>
        <w:br/>
        <w:t>$$ language plpgsql;</w:t>
        <w:br/>
        <w:br/>
        <w:t>create trigger profiles_updated_at</w:t>
        <w:br/>
        <w:t xml:space="preserve">  before update on profiles</w:t>
        <w:br/>
        <w:t xml:space="preserve">  for each row execute function update_updated_at();</w:t>
        <w:br/>
        <w:br/>
        <w:t>-- ─────────────────────────────────────────────────────────────</w:t>
        <w:br/>
        <w:t>-- CHILDREN</w:t>
        <w:br/>
        <w:t>-- ─────────────────────────────────────────────────────────────</w:t>
        <w:br/>
        <w:t>create table children (</w:t>
        <w:br/>
        <w:t xml:space="preserve">  id                uuid primary key default uuid_generate_v4(),</w:t>
        <w:br/>
        <w:t xml:space="preserve">  profile_id        uuid references profiles(id) on delete cascade not null,</w:t>
        <w:br/>
        <w:t xml:space="preserve">  first_name        text not null default '',</w:t>
        <w:br/>
        <w:t xml:space="preserve">  age               int not null,</w:t>
        <w:br/>
        <w:t xml:space="preserve">  gender            text not null check (gender in ('boy','girl','nonbinary')),</w:t>
        <w:br/>
        <w:t xml:space="preserve">  school            text not null default '',</w:t>
        <w:br/>
        <w:t xml:space="preserve">  grade             text not null default '',</w:t>
        <w:br/>
        <w:t xml:space="preserve">  activities        text[] default '{}',</w:t>
        <w:br/>
        <w:t xml:space="preserve">  sports            text[] default '{}',</w:t>
        <w:br/>
        <w:t xml:space="preserve">  clubs             text[] default '{}',</w:t>
        <w:br/>
        <w:t xml:space="preserve">  personality_notes text,</w:t>
        <w:br/>
        <w:t xml:space="preserve">  created_at        timestamptz default now()</w:t>
        <w:br/>
        <w:t>);</w:t>
        <w:br/>
        <w:br/>
        <w:t>-- ─────────────────────────────────────────────────────────────</w:t>
        <w:br/>
        <w:t>-- STARRED CRITERIA (guest priority weighting)</w:t>
        <w:br/>
        <w:t>-- ─────────────────────────────────────────────────────────────</w:t>
        <w:br/>
        <w:t>create table starred_criteria (</w:t>
        <w:br/>
        <w:t xml:space="preserve">  id                  uuid primary key default uuid_generate_v4(),</w:t>
        <w:br/>
        <w:t xml:space="preserve">  guest_profile_id    uuid references profiles(id) on delete cascade not null,</w:t>
        <w:br/>
        <w:t xml:space="preserve">  criteria_type       text not null,</w:t>
        <w:br/>
        <w:t xml:space="preserve">  criteria_value      text not null,</w:t>
        <w:br/>
        <w:t xml:space="preserve">  priority            int not null check (priority between 1 and 3),</w:t>
        <w:br/>
        <w:t xml:space="preserve">  created_at          timestamptz default now()</w:t>
        <w:br/>
        <w:t>);</w:t>
        <w:br/>
        <w:br/>
        <w:t>-- ─────────────────────────────────────────────────────────────</w:t>
        <w:br/>
        <w:t>-- MATCHES</w:t>
        <w:br/>
        <w:t>-- ─────────────────────────────────────────────────────────────</w:t>
        <w:br/>
        <w:t>create table matches (</w:t>
        <w:br/>
        <w:t xml:space="preserve">  id                  uuid primary key default uuid_generate_v4(),</w:t>
        <w:br/>
        <w:t xml:space="preserve">  guest_profile_id    uuid references profiles(id) on delete cascade not null,</w:t>
        <w:br/>
        <w:t xml:space="preserve">  member_profile_id   uuid references profiles(id) on delete cascade not null,</w:t>
        <w:br/>
        <w:t xml:space="preserve">  status              text not null default 'pending'</w:t>
        <w:br/>
        <w:t xml:space="preserve">                        check (status in ('pending','accepted','declined','expired')),</w:t>
        <w:br/>
        <w:t xml:space="preserve">  match_score         numeric not null default 0,</w:t>
        <w:br/>
        <w:t xml:space="preserve">  notified_at         timestamptz,</w:t>
        <w:br/>
        <w:t xml:space="preserve">  responded_at        timestamptz,</w:t>
        <w:br/>
        <w:t xml:space="preserve">  created_at          timestamptz default now(),</w:t>
        <w:br/>
        <w:t xml:space="preserve">  unique(guest_profile_id, member_profile_id)</w:t>
        <w:br/>
        <w:t>);</w:t>
        <w:br/>
        <w:br/>
        <w:t>-- ─────────────────────────────────────────────────────────────</w:t>
        <w:br/>
        <w:t>-- MESSAGES (in-app chat)</w:t>
        <w:br/>
        <w:t>-- ─────────────────────────────────────────────────────────────</w:t>
        <w:br/>
        <w:t>create table messages (</w:t>
        <w:br/>
        <w:t xml:space="preserve">  id          uuid primary key default uuid_generate_v4(),</w:t>
        <w:br/>
        <w:t xml:space="preserve">  match_id    uuid references matches(id) on delete cascade not null,</w:t>
        <w:br/>
        <w:t xml:space="preserve">  sender_id   uuid references auth.users(id) on delete cascade not null,</w:t>
        <w:br/>
        <w:t xml:space="preserve">  content     text not null,</w:t>
        <w:br/>
        <w:t xml:space="preserve">  created_at  timestamptz default now(),</w:t>
        <w:br/>
        <w:t xml:space="preserve">  read_at     timestamptz</w:t>
        <w:br/>
        <w:t>);</w:t>
        <w:br/>
        <w:br/>
        <w:t>-- ─────────────────────────────────────────────────────────────</w:t>
        <w:br/>
        <w:t>-- NOTIFICATIONS</w:t>
        <w:br/>
        <w:t>-- ─────────────────────────────────────────────────────────────</w:t>
        <w:br/>
        <w:t>create table notifications (</w:t>
        <w:br/>
        <w:t xml:space="preserve">  id          uuid primary key default uuid_generate_v4(),</w:t>
        <w:br/>
        <w:t xml:space="preserve">  user_id     uuid references auth.users(id) on delete cascade not null,</w:t>
        <w:br/>
        <w:t xml:space="preserve">  type        text not null,</w:t>
        <w:br/>
        <w:t xml:space="preserve">  payload     jsonb default '{}',</w:t>
        <w:br/>
        <w:t xml:space="preserve">  sent_at     timestamptz default now(),</w:t>
        <w:br/>
        <w:t xml:space="preserve">  read_at     timestamptz</w:t>
        <w:br/>
        <w:t>);</w:t>
        <w:br/>
        <w:br/>
        <w:t>-- ─────────────────────────────────────────────────────────────</w:t>
        <w:br/>
        <w:t>-- ROW LEVEL SECURITY</w:t>
        <w:br/>
        <w:t>-- ─────────────────────────────────────────────────────────────</w:t>
        <w:br/>
        <w:br/>
        <w:t>alter table profiles enable row level security;</w:t>
        <w:br/>
        <w:t>alter table children enable row level security;</w:t>
        <w:br/>
        <w:t>alter table starred_criteria enable row level security;</w:t>
        <w:br/>
        <w:t>alter table matches enable row level security;</w:t>
        <w:br/>
        <w:t>alter table messages enable row level security;</w:t>
        <w:br/>
        <w:t>alter table notifications enable row level security;</w:t>
        <w:br/>
        <w:t>alter table church_config enable row level security;</w:t>
        <w:br/>
        <w:br/>
        <w:t>-- Helper: get current user's role</w:t>
        <w:br/>
        <w:t>create or replace function get_my_role()</w:t>
        <w:br/>
        <w:t>returns text as $$</w:t>
        <w:br/>
        <w:t xml:space="preserve">  select role from profiles where user_id = auth.uid() limit 1;</w:t>
        <w:br/>
        <w:t>$$ language sql security definer;</w:t>
        <w:br/>
        <w:br/>
        <w:t>-- PROFILES policies</w:t>
        <w:br/>
        <w:t>create policy "Users can read their own profile"</w:t>
        <w:br/>
        <w:t xml:space="preserve">  on profiles for select using (user_id = auth.uid());</w:t>
        <w:br/>
        <w:br/>
        <w:t>create policy "Leaders and admins can read all profiles"</w:t>
        <w:br/>
        <w:t xml:space="preserve">  on profiles for select</w:t>
        <w:br/>
        <w:t xml:space="preserve">  using (get_my_role() in ('leader','admin'));</w:t>
        <w:br/>
        <w:br/>
        <w:t>create policy "Members can read active member profiles for matching context"</w:t>
        <w:br/>
        <w:t xml:space="preserve">  on profiles for select</w:t>
        <w:br/>
        <w:t xml:space="preserve">  using (is_active = true and role in ('member','leader','admin'));</w:t>
        <w:br/>
        <w:br/>
        <w:t>create policy "Users can update their own profile"</w:t>
        <w:br/>
        <w:t xml:space="preserve">  on profiles for update using (user_id = auth.uid());</w:t>
        <w:br/>
        <w:br/>
        <w:t>create policy "Admins can update any profile"</w:t>
        <w:br/>
        <w:t xml:space="preserve">  on profiles for update using (get_my_role() = 'admin');</w:t>
        <w:br/>
        <w:br/>
        <w:t>create policy "Users can insert their own profile"</w:t>
        <w:br/>
        <w:t xml:space="preserve">  on profiles for insert with check (user_id = auth.uid());</w:t>
        <w:br/>
        <w:br/>
        <w:t>-- CHILDREN policies</w:t>
        <w:br/>
        <w:t>create policy "Users can manage their own children"</w:t>
        <w:br/>
        <w:t xml:space="preserve">  on children for all using (</w:t>
        <w:br/>
        <w:t xml:space="preserve">    profile_id in (select id from profiles where user_id = auth.uid())</w:t>
        <w:br/>
        <w:t xml:space="preserve">  );</w:t>
        <w:br/>
        <w:br/>
        <w:t>create policy "Leaders and admins can read all children"</w:t>
        <w:br/>
        <w:t xml:space="preserve">  on children for select</w:t>
        <w:br/>
        <w:t xml:space="preserve">  using (get_my_role() in ('leader','admin'));</w:t>
        <w:br/>
        <w:br/>
        <w:t>create policy "Members can read guest children when matched"</w:t>
        <w:br/>
        <w:t xml:space="preserve">  on children for select</w:t>
        <w:br/>
        <w:t xml:space="preserve">  using (</w:t>
        <w:br/>
        <w:t xml:space="preserve">    profile_id in (</w:t>
        <w:br/>
        <w:t xml:space="preserve">      select guest_profile_id from matches</w:t>
        <w:br/>
        <w:t xml:space="preserve">      where member_profile_id in (select id from profiles where user_id = auth.uid())</w:t>
        <w:br/>
        <w:t xml:space="preserve">        and status in ('pending','accepted')</w:t>
        <w:br/>
        <w:t xml:space="preserve">    )</w:t>
        <w:br/>
        <w:t xml:space="preserve">  );</w:t>
        <w:br/>
        <w:br/>
        <w:t>-- STARRED CRITERIA policies</w:t>
        <w:br/>
        <w:t>create policy "Guests can manage their own starred criteria"</w:t>
        <w:br/>
        <w:t xml:space="preserve">  on starred_criteria for all using (</w:t>
        <w:br/>
        <w:t xml:space="preserve">    guest_profile_id in (select id from profiles where user_id = auth.uid())</w:t>
        <w:br/>
        <w:t xml:space="preserve">  );</w:t>
        <w:br/>
        <w:br/>
        <w:t>create policy "Matched members can read guest starred criteria"</w:t>
        <w:br/>
        <w:t xml:space="preserve">  on starred_criteria for select</w:t>
        <w:br/>
        <w:t xml:space="preserve">  using (</w:t>
        <w:br/>
        <w:t xml:space="preserve">    guest_profile_id in (</w:t>
        <w:br/>
        <w:t xml:space="preserve">      select guest_profile_id from matches</w:t>
        <w:br/>
        <w:t xml:space="preserve">      where member_profile_id in (select id from profiles where user_id = auth.uid())</w:t>
        <w:br/>
        <w:t xml:space="preserve">        and status in ('pending','accepted')</w:t>
        <w:br/>
        <w:t xml:space="preserve">    )</w:t>
        <w:br/>
        <w:t xml:space="preserve">  );</w:t>
        <w:br/>
        <w:br/>
        <w:t>create policy "Leaders and admins can read all starred criteria"</w:t>
        <w:br/>
        <w:t xml:space="preserve">  on starred_criteria for select</w:t>
        <w:br/>
        <w:t xml:space="preserve">  using (get_my_role() in ('leader','admin'));</w:t>
        <w:br/>
        <w:br/>
        <w:t>-- MATCHES policies</w:t>
        <w:br/>
        <w:t>create policy "Users can see their own matches"</w:t>
        <w:br/>
        <w:t xml:space="preserve">  on matches for select using (</w:t>
        <w:br/>
        <w:t xml:space="preserve">    guest_profile_id in (select id from profiles where user_id = auth.uid())</w:t>
        <w:br/>
        <w:t xml:space="preserve">    or</w:t>
        <w:br/>
        <w:t xml:space="preserve">    member_profile_id in (select id from profiles where user_id = auth.uid())</w:t>
        <w:br/>
        <w:t xml:space="preserve">  );</w:t>
        <w:br/>
        <w:br/>
        <w:t>create policy "Leaders and admins can see all matches"</w:t>
        <w:br/>
        <w:t xml:space="preserve">  on matches for select using (get_my_role() in ('leader','admin'));</w:t>
        <w:br/>
        <w:br/>
        <w:t>create policy "Members can update their own match status"</w:t>
        <w:br/>
        <w:t xml:space="preserve">  on matches for update using (</w:t>
        <w:br/>
        <w:t xml:space="preserve">    member_profile_id in (select id from profiles where user_id = auth.uid())</w:t>
        <w:br/>
        <w:t xml:space="preserve">  );</w:t>
        <w:br/>
        <w:br/>
        <w:t>create policy "Admins and leaders can update any match"</w:t>
        <w:br/>
        <w:t xml:space="preserve">  on matches for update using (get_my_role() in ('leader','admin'));</w:t>
        <w:br/>
        <w:br/>
        <w:t>create policy "Service role can insert matches"</w:t>
        <w:br/>
        <w:t xml:space="preserve">  on matches for insert with check (true);</w:t>
        <w:br/>
        <w:br/>
        <w:t>-- MESSAGES policies</w:t>
        <w:br/>
        <w:t>create policy "Match participants can read messages"</w:t>
        <w:br/>
        <w:t xml:space="preserve">  on messages for select using (</w:t>
        <w:br/>
        <w:t xml:space="preserve">    match_id in (</w:t>
        <w:br/>
        <w:t xml:space="preserve">      select id from matches</w:t>
        <w:br/>
        <w:t xml:space="preserve">      where guest_profile_id in (select id from profiles where user_id = auth.uid())</w:t>
        <w:br/>
        <w:t xml:space="preserve">         or member_profile_id in (select id from profiles where user_id = auth.uid())</w:t>
        <w:br/>
        <w:t xml:space="preserve">    )</w:t>
        <w:br/>
        <w:t xml:space="preserve">    or get_my_role() in ('leader','admin')</w:t>
        <w:br/>
        <w:t xml:space="preserve">  );</w:t>
        <w:br/>
        <w:br/>
        <w:t>create policy "Match participants can insert messages"</w:t>
        <w:br/>
        <w:t xml:space="preserve">  on messages for insert with check (</w:t>
        <w:br/>
        <w:t xml:space="preserve">    sender_id = auth.uid()</w:t>
        <w:br/>
        <w:t xml:space="preserve">    and match_id in (</w:t>
        <w:br/>
        <w:t xml:space="preserve">      select id from matches</w:t>
        <w:br/>
        <w:t xml:space="preserve">      where (</w:t>
        <w:br/>
        <w:t xml:space="preserve">        guest_profile_id in (select id from profiles where user_id = auth.uid())</w:t>
        <w:br/>
        <w:t xml:space="preserve">        or member_profile_id in (select id from profiles where user_id = auth.uid())</w:t>
        <w:br/>
        <w:t xml:space="preserve">      )</w:t>
        <w:br/>
        <w:t xml:space="preserve">      and status = 'accepted'</w:t>
        <w:br/>
        <w:t xml:space="preserve">    )</w:t>
        <w:br/>
        <w:t xml:space="preserve">  );</w:t>
        <w:br/>
        <w:br/>
        <w:t>-- NOTIFICATIONS policies</w:t>
        <w:br/>
        <w:t>create policy "Users can read their own notifications"</w:t>
        <w:br/>
        <w:t xml:space="preserve">  on notifications for select using (user_id = auth.uid());</w:t>
        <w:br/>
        <w:br/>
        <w:t>create policy "Users can update their own notifications (mark read)"</w:t>
        <w:br/>
        <w:t xml:space="preserve">  on notifications for update using (user_id = auth.uid());</w:t>
        <w:br/>
        <w:br/>
        <w:t>-- CHURCH CONFIG policies</w:t>
        <w:br/>
        <w:t>create policy "Anyone authenticated can read church config"</w:t>
        <w:br/>
        <w:t xml:space="preserve">  on church_config for select using (auth.role() = 'authenticated');</w:t>
        <w:br/>
        <w:br/>
        <w:t>create policy "Admins can update church config"</w:t>
        <w:br/>
        <w:t xml:space="preserve">  on church_config for update using (get_my_role() = 'admin');</w:t>
        <w:br/>
        <w:br/>
        <w:t>-- ─────────────────────────────────────────────────────────────</w:t>
        <w:br/>
        <w:t>-- REALTIME (enable for chat)</w:t>
        <w:br/>
        <w:t>-- ─────────────────────────────────────────────────────────────</w:t>
        <w:br/>
        <w:t>alter publication supabase_realtime add table messages;</w:t>
        <w:br/>
        <w:t>alter publication supabase_realtime add table notifications;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